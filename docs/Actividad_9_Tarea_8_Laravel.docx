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Actividad 9 y Tarea 8</w:t>
      </w:r>
    </w:p>
    <w:p>
      <w:pPr>
        <w:spacing w:before="160" w:after="520"/>
        <w:jc w:val="center"/>
      </w:pPr>
      <w:r>
        <w:rPr>
          <w:rFonts w:ascii="Arial" w:hAnsi="Arial"/>
          <w:color w:val="404040"/>
          <w:sz w:val="32"/>
        </w:rPr>
        <w:t>Autenticación y notificaciones por correo en Laravel 7</w:t>
      </w:r>
    </w:p>
    <w:p>
      <w:pPr>
        <w:jc w:val="center"/>
      </w:pPr>
      <w:r>
        <w:rPr>
          <w:b/>
        </w:rPr>
        <w:t>Diseño de Aplicaciones Web</w:t>
      </w:r>
    </w:p>
    <w:p>
      <w:pPr>
        <w:jc w:val="center"/>
      </w:pPr>
      <w:r>
        <w:t>Proyecto activity-9</w:t>
      </w:r>
    </w:p>
    <w:p>
      <w:pPr>
        <w:jc w:val="center"/>
      </w:pPr>
      <w:r>
        <w:t>23 de octubre de 2026</w:t>
      </w:r>
    </w:p>
    <w:p>
      <w:pPr>
        <w:spacing w:before="480"/>
        <w:jc w:val="center"/>
      </w:pPr>
      <w:r>
        <w:t>https://github.com/AlejandroVela333/activity-9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Este reporte integra la Actividad 9 y la Tarea 8 en un solo proyecto Laravel 7. La primera parte implementa registro, login, logout, una Landing Page pública y un Dashboard protegido. La segunda parte añade correos de bienvenida y alertas de inicio de sesión. Las pruebas automatizadas, la base MariaDB y la recepción real de ambos mensajes confirmaron el funcionamiento solicitado.</w:t>
      </w:r>
    </w:p>
    <w:p>
      <w:pPr>
        <w:pStyle w:val="Heading1"/>
      </w:pPr>
      <w:r>
        <w:t>Resultados verificados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976"/>
      </w:tblGrid>
      <w:tr>
        <w:trPr>
          <w:tblHeader w:val="true"/>
        </w:trPr>
        <w:tc>
          <w:tcPr>
            <w:tcW w:type="dxa" w:w="49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Verificación</w:t>
            </w:r>
          </w:p>
        </w:tc>
        <w:tc>
          <w:tcPr>
            <w:tcW w:type="dxa" w:w="49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Laravel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7.30.7</w:t>
            </w:r>
          </w:p>
        </w:tc>
      </w:tr>
      <w:tr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PHP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7.4.29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Base de datos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activity9 en MariaDB, puerto 3307</w:t>
            </w:r>
          </w:p>
        </w:tc>
      </w:tr>
      <w:tr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Migraciones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 aplicadas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Pruebas de Actividad 9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 pruebas, 29 aserciones, 0 fallos</w:t>
            </w:r>
          </w:p>
        </w:tc>
      </w:tr>
      <w:tr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Suite final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 pruebas, 36 aserciones, 0 fallos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Landing Page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 200 para invitados</w:t>
            </w:r>
          </w:p>
        </w:tc>
      </w:tr>
      <w:tr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 como invitado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Redirección verificada a /login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Correo de bienvenida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Recibido y comprobado en buzón real</w:t>
            </w:r>
          </w:p>
        </w:tc>
      </w:tr>
      <w:tr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Alerta de login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Recibida y comprobada en buzón real</w:t>
            </w:r>
          </w:p>
        </w:tc>
      </w:tr>
    </w:tbl>
    <w:p>
      <w:r>
        <w:br w:type="page"/>
      </w:r>
    </w:p>
    <w:p>
      <w:pPr>
        <w:pStyle w:val="Heading1"/>
      </w:pPr>
      <w:r>
        <w:t>Actividad 9</w:t>
      </w:r>
    </w:p>
    <w:p>
      <w:pPr>
        <w:pStyle w:val="Heading2"/>
      </w:pPr>
      <w:r>
        <w:t>Objetivo</w:t>
      </w:r>
    </w:p>
    <w:p>
      <w:r>
        <w:t>Crear un sistema con autenticación en Laravel 7. Los invitados deben consultar una Landing Page con accesos a Login y Register, mientras que los usuarios registrados pueden abrir un Dashboard protegido.</w:t>
      </w:r>
    </w:p>
    <w:p>
      <w:pPr>
        <w:pStyle w:val="Heading2"/>
      </w:pPr>
      <w:r>
        <w:t>Desarrollo</w:t>
      </w:r>
    </w:p>
    <w:p>
      <w:r>
        <w:t>El proyecto utiliza Laravel UI 2.4. La ruta raíz presenta la vista landingpage y /dashboard ejecuta HomeController con middleware auth. La plantilla Blade del navbar cambia sus opciones con las directivas de autenticación: los invitados ven Login y Register; los usuarios autenticados ven Dashboard, su nombre y Logout.</w:t>
      </w:r>
    </w:p>
    <w:p>
      <w:pPr>
        <w:pStyle w:val="Heading2"/>
      </w:pPr>
      <w:r>
        <w:t>Landing Page y registro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page_gu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1  Landing Page visible para un invitado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2  Formulario de registro</w:t>
      </w:r>
    </w:p>
    <w:p>
      <w:r>
        <w:br w:type="page"/>
      </w:r>
    </w:p>
    <w:p>
      <w:pPr>
        <w:pStyle w:val="Heading2"/>
      </w:pPr>
      <w:r>
        <w:t>Registro y login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_regist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3  Resultado posterior al registro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4  Formulario de login</w:t>
      </w:r>
    </w:p>
    <w:p>
      <w:r>
        <w:br w:type="page"/>
      </w:r>
    </w:p>
    <w:p>
      <w:pPr>
        <w:pStyle w:val="Heading2"/>
      </w:pPr>
      <w:r>
        <w:t>Dashboard y navbar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shboard_authentic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5  Dashboard con sesión autenticada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avbar_authentic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6  Navbar autenticado con Dashboard y Logout</w:t>
      </w:r>
    </w:p>
    <w:p>
      <w:r>
        <w:br w:type="page"/>
      </w:r>
    </w:p>
    <w:p>
      <w:pPr>
        <w:pStyle w:val="Heading2"/>
      </w:pPr>
      <w:r>
        <w:t>Protección para invitados</w:t>
      </w:r>
    </w:p>
    <w:p>
      <w:r>
        <w:t>Después del logout se solicitó directamente /dashboard. Laravel aplicó el middleware auth y la URL final verificada fue /login.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7  Redirección al login al solicitar el Dashboard como invitado</w:t>
      </w:r>
    </w:p>
    <w:p>
      <w:r>
        <w:br w:type="page"/>
      </w:r>
    </w:p>
    <w:p>
      <w:pPr>
        <w:pStyle w:val="Heading1"/>
      </w:pPr>
      <w:r>
        <w:t>Tarea 8</w:t>
      </w:r>
    </w:p>
    <w:p>
      <w:pPr>
        <w:pStyle w:val="Heading2"/>
      </w:pPr>
      <w:r>
        <w:t>Objetivo</w:t>
      </w:r>
    </w:p>
    <w:p>
      <w:r>
        <w:t>Extender el mismo proyecto con un correo de bienvenida después del registro y una alerta después de cada login explícito correcto.</w:t>
      </w:r>
    </w:p>
    <w:p>
      <w:pPr>
        <w:pStyle w:val="Heading2"/>
      </w:pPr>
      <w:r>
        <w:t>Implementación</w:t>
      </w:r>
    </w:p>
    <w:p>
      <w:r>
        <w:t>RegisterController utiliza el hook registered para enviar WelcomeUser una vez creado el usuario. LoginController utiliza authenticated para enviar LoginAlert después de validar las credenciales. Los mensajes se construyen con Mailable y vistas Blade; ningún archivo de vendor fue modificado.</w:t>
      </w:r>
    </w:p>
    <w:p>
      <w:pPr>
        <w:pStyle w:val="Heading2"/>
      </w:pPr>
      <w:r>
        <w:t>Seguridad</w:t>
      </w:r>
    </w:p>
    <w:p>
      <w:r>
        <w:t>Las credenciales SMTP permanecen en .env, archivo ignorado por Git. El archivo .env.example contiene valores vacíos o ejemplos seguros. La auditoría del contenido versionable no encontró contraseñas, tokens ni llaves privadas. Las capturas se limitaron al cuerpo de cada correo para ocultar direcciones y otros mensajes del buzón.</w:t>
      </w:r>
    </w:p>
    <w:p>
      <w:pPr>
        <w:pStyle w:val="Heading2"/>
      </w:pPr>
      <w:r>
        <w:t>Correos recibidos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12080" cy="2084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lcome_em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8  Correo real de bienvenida recibido después del registro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12080" cy="193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ogin_alert_em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9  Correo real de alerta recibido después del login</w:t>
      </w:r>
    </w:p>
    <w:p>
      <w:r>
        <w:br w:type="page"/>
      </w:r>
    </w:p>
    <w:p>
      <w:pPr>
        <w:pStyle w:val="Heading1"/>
      </w:pPr>
      <w:r>
        <w:t>Pruebas</w:t>
      </w:r>
    </w:p>
    <w:p>
      <w:r>
        <w:t>La suite final ejecutó 8 pruebas y 36 aserciones sin fallos. Las pruebas de autenticación comprueban la Landing Page, la protección del Dashboard, el hash de contraseña, login y logout. Las pruebas de correo usan Mail::fake para validar destinatario, asunto y clase. La validación SMTP adicional confirmó la llegada de ambos mensajes al buzón real.</w:t>
      </w:r>
    </w:p>
    <w:p>
      <w:pPr>
        <w:pStyle w:val="Heading1"/>
      </w:pPr>
      <w:r>
        <w:t>Control de versiones</w:t>
      </w:r>
    </w:p>
    <w:p>
      <w:r>
        <w:t>El commit 501315b conserva el estado completo de la Actividad 9. El commit 4ddaf86 añade únicamente las notificaciones de la Tarea 8. La documentación y las evidencias se integran en un tercer commit separado. Todo se publica en el mismo repositorio.</w:t>
      </w:r>
    </w:p>
    <w:p>
      <w:pPr>
        <w:pStyle w:val="Heading1"/>
      </w:pPr>
      <w:r>
        <w:t>Repositorio</w:t>
      </w:r>
    </w:p>
    <w:p>
      <w:r>
        <w:t>https://github.com/AlejandroVela333/activity-9</w:t>
      </w:r>
    </w:p>
    <w:p>
      <w:pPr>
        <w:pStyle w:val="Heading1"/>
      </w:pPr>
      <w:r>
        <w:t>Conclusión</w:t>
      </w:r>
    </w:p>
    <w:p>
      <w:r>
        <w:t>El proyecto cumple los flujos de autenticación y protección solicitados para la Actividad 9. La Tarea 8 amplía el sistema con dos notificaciones reales dirigidas al correo registrado, sin exponer credenciales ni alterar el framework.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40404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9 y Tarea 8 Laravel</dc:title>
  <dc:subject>Autenticación y notificaciones por correo en Laravel 7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